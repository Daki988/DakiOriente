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44"/>
        </w:rPr>
        <w:t>Prénom NOM</w:t>
      </w:r>
    </w:p>
    <w:p>
      <w:r>
        <w:rPr>
          <w:b w:val="0"/>
          <w:i w:val="0"/>
          <w:color w:val="1A47F5"/>
          <w:sz w:val="24"/>
        </w:rPr>
        <w:t>Candidat·e en [formation visée] · [Ville], Maroc</w:t>
      </w:r>
    </w:p>
    <w:p>
      <w:r>
        <w:rPr>
          <w:b w:val="0"/>
          <w:i w:val="0"/>
          <w:color w:val="6B7493"/>
          <w:sz w:val="19"/>
        </w:rPr>
        <w:t>Téléphone (avec indicatif) · adresse e-mail professionnelle · ville et pays · nationalité · lien LinkedIn (facultatif)</w:t>
      </w:r>
    </w:p>
    <w:p>
      <w:pPr>
        <w:spacing w:before="200"/>
        <w:pBdr>
          <w:bottom w:val="single" w:sz="8" w:space="1" w:color="1A47F5"/>
        </w:pBdr>
      </w:pPr>
      <w:r>
        <w:rPr>
          <w:b/>
          <w:i w:val="0"/>
          <w:color w:val="1A47F5"/>
          <w:sz w:val="22"/>
        </w:rPr>
        <w:t>PROFIL</w:t>
      </w:r>
    </w:p>
    <w:p>
      <w:r>
        <w:t>En 2 ou 3 lignes : qui tu es, ce que tu vises et ce que tu apportes. Exemple : « Bachelier série scientifique, passionné par les données, je souhaite intégrer un cycle d'ingénieur en informatique pour devenir data analyst. »</w:t>
      </w:r>
    </w:p>
    <w:p>
      <w:pPr>
        <w:spacing w:before="200"/>
        <w:pBdr>
          <w:bottom w:val="single" w:sz="8" w:space="1" w:color="1A47F5"/>
        </w:pBdr>
      </w:pPr>
      <w:r>
        <w:rPr>
          <w:b/>
          <w:i w:val="0"/>
          <w:color w:val="1A47F5"/>
          <w:sz w:val="22"/>
        </w:rPr>
        <w:t>FORMATION</w:t>
      </w:r>
    </w:p>
    <w:p>
      <w:pPr>
        <w:tabs>
          <w:tab w:pos="9865" w:val="right"/>
        </w:tabs>
      </w:pPr>
      <w:r>
        <w:rPr>
          <w:b/>
          <w:i w:val="0"/>
        </w:rPr>
        <w:t>Baccalauréat [série] — mention [mention]</w:t>
      </w:r>
      <w:r>
        <w:rPr>
          <w:b w:val="0"/>
          <w:i w:val="0"/>
          <w:color w:val="6B7493"/>
        </w:rPr>
        <w:tab/>
        <w:t>Année</w:t>
      </w:r>
    </w:p>
    <w:p>
      <w:pPr>
        <w:pStyle w:val="ListBullet"/>
      </w:pPr>
      <w:r>
        <w:rPr>
          <w:b w:val="0"/>
          <w:i w:val="0"/>
        </w:rPr>
        <w:t>Établissement, ville, pays</w:t>
      </w:r>
    </w:p>
    <w:p>
      <w:pPr>
        <w:pStyle w:val="ListBullet"/>
      </w:pPr>
      <w:r>
        <w:rPr>
          <w:b w:val="0"/>
          <w:i w:val="0"/>
        </w:rPr>
        <w:t>Moyenne générale : xx/20 (ajoute les matières fortes)</w:t>
      </w:r>
    </w:p>
    <w:p>
      <w:pPr>
        <w:tabs>
          <w:tab w:pos="9865" w:val="right"/>
        </w:tabs>
      </w:pPr>
      <w:r>
        <w:rPr>
          <w:b/>
          <w:i w:val="0"/>
        </w:rPr>
        <w:t>Classe de première / seconde</w:t>
      </w:r>
      <w:r>
        <w:rPr>
          <w:b w:val="0"/>
          <w:i w:val="0"/>
          <w:color w:val="6B7493"/>
        </w:rPr>
        <w:tab/>
        <w:t>Années</w:t>
      </w:r>
    </w:p>
    <w:p>
      <w:pPr>
        <w:pStyle w:val="ListBullet"/>
      </w:pPr>
      <w:r>
        <w:rPr>
          <w:b w:val="0"/>
          <w:i w:val="0"/>
        </w:rPr>
        <w:t>Établissement, ville, pays</w:t>
      </w:r>
    </w:p>
    <w:p>
      <w:pPr>
        <w:spacing w:before="200"/>
        <w:pBdr>
          <w:bottom w:val="single" w:sz="8" w:space="1" w:color="1A47F5"/>
        </w:pBdr>
      </w:pPr>
      <w:r>
        <w:rPr>
          <w:b/>
          <w:i w:val="0"/>
          <w:color w:val="1A47F5"/>
          <w:sz w:val="22"/>
        </w:rPr>
        <w:t>EXPÉRIENCES ET PROJETS</w:t>
      </w:r>
    </w:p>
    <w:p>
      <w:pPr>
        <w:tabs>
          <w:tab w:pos="9865" w:val="right"/>
        </w:tabs>
      </w:pPr>
      <w:r>
        <w:rPr>
          <w:b/>
          <w:i w:val="0"/>
        </w:rPr>
        <w:t>Stage, job d'été, bénévolat ou projet scolaire</w:t>
      </w:r>
      <w:r>
        <w:rPr>
          <w:b w:val="0"/>
          <w:i w:val="0"/>
          <w:color w:val="6B7493"/>
        </w:rPr>
        <w:tab/>
        <w:t>Mois année</w:t>
      </w:r>
    </w:p>
    <w:p>
      <w:pPr>
        <w:pStyle w:val="ListBullet"/>
      </w:pPr>
      <w:r>
        <w:rPr>
          <w:b w:val="0"/>
          <w:i w:val="0"/>
        </w:rPr>
        <w:t>Ce que tu as fait (verbe d'action + résultat)</w:t>
      </w:r>
    </w:p>
    <w:p>
      <w:pPr>
        <w:pStyle w:val="ListBullet"/>
      </w:pPr>
      <w:r>
        <w:rPr>
          <w:b w:val="0"/>
          <w:i w:val="0"/>
        </w:rPr>
        <w:t>Ce que tu as appris</w:t>
      </w:r>
    </w:p>
    <w:p>
      <w:pPr>
        <w:tabs>
          <w:tab w:pos="9865" w:val="right"/>
        </w:tabs>
      </w:pPr>
      <w:r>
        <w:rPr>
          <w:b/>
          <w:i w:val="0"/>
        </w:rPr>
        <w:t>Projet personnel (site web, club, association…)</w:t>
      </w:r>
      <w:r>
        <w:rPr>
          <w:b w:val="0"/>
          <w:i w:val="0"/>
          <w:color w:val="6B7493"/>
        </w:rPr>
        <w:tab/>
        <w:t>Année</w:t>
      </w:r>
    </w:p>
    <w:p>
      <w:pPr>
        <w:pStyle w:val="ListBullet"/>
      </w:pPr>
      <w:r>
        <w:rPr>
          <w:b w:val="0"/>
          <w:i w:val="0"/>
        </w:rPr>
        <w:t>Ton rôle et le résultat obtenu</w:t>
      </w:r>
    </w:p>
    <w:p>
      <w:pPr>
        <w:spacing w:before="200"/>
        <w:pBdr>
          <w:bottom w:val="single" w:sz="8" w:space="1" w:color="1A47F5"/>
        </w:pBdr>
      </w:pPr>
      <w:r>
        <w:rPr>
          <w:b/>
          <w:i w:val="0"/>
          <w:color w:val="1A47F5"/>
          <w:sz w:val="22"/>
        </w:rPr>
        <w:t>COMPÉTENCES</w:t>
      </w:r>
    </w:p>
    <w:p>
      <w:pPr>
        <w:pStyle w:val="ListBullet"/>
      </w:pPr>
      <w:r>
        <w:t>Informatique : bureautique, outils numériques, langages éventuels</w:t>
      </w:r>
    </w:p>
    <w:p>
      <w:pPr>
        <w:pStyle w:val="ListBullet"/>
      </w:pPr>
      <w:r>
        <w:t>Qualités : rigueur, travail en équipe, autonomie (illustre-les dans tes expériences)</w:t>
      </w:r>
    </w:p>
    <w:p>
      <w:pPr>
        <w:spacing w:before="200"/>
        <w:pBdr>
          <w:bottom w:val="single" w:sz="8" w:space="1" w:color="1A47F5"/>
        </w:pBdr>
      </w:pPr>
      <w:r>
        <w:rPr>
          <w:b/>
          <w:i w:val="0"/>
          <w:color w:val="1A47F5"/>
          <w:sz w:val="22"/>
        </w:rPr>
        <w:t>LANGUES</w:t>
      </w:r>
    </w:p>
    <w:p>
      <w:pPr>
        <w:pStyle w:val="ListBullet"/>
      </w:pPr>
      <w:r>
        <w:t>Français : courant · Anglais : niveau (A2, B1…) · Arabe ou langue nationale : niveau</w:t>
      </w:r>
    </w:p>
    <w:p>
      <w:pPr>
        <w:spacing w:before="200"/>
        <w:pBdr>
          <w:bottom w:val="single" w:sz="8" w:space="1" w:color="1A47F5"/>
        </w:pBdr>
      </w:pPr>
      <w:r>
        <w:rPr>
          <w:b/>
          <w:i w:val="0"/>
          <w:color w:val="1A47F5"/>
          <w:sz w:val="22"/>
        </w:rPr>
        <w:t>CENTRES D'INTÉRÊT</w:t>
      </w:r>
    </w:p>
    <w:p>
      <w:r>
        <w:t>2 ou 3 activités précises (sport en club, lecture, musique, engagement associatif).</w:t>
      </w:r>
    </w:p>
    <w:p>
      <w:pPr>
        <w:spacing w:before="280"/>
      </w:pPr>
      <w:r>
        <w:rPr>
          <w:b w:val="0"/>
          <w:i/>
          <w:color w:val="6B7493"/>
          <w:sz w:val="17"/>
        </w:rPr>
        <w:t>Conseils : une seule page, pas de photo obligatoire, police lisible, enregistre en PDF sous « NOM_Prenom_CV.pdf » avant d'envoyer. Modèle Navigoal — navigoal.com/ressources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0B15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CV étudiant — Navigoal</dc:title>
  <dc:subject/>
  <dc:creator>Navigoal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