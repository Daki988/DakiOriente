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Prénom NOM</w:t>
      </w:r>
    </w:p>
    <w:p>
      <w:r>
        <w:rPr>
          <w:b w:val="0"/>
          <w:i w:val="0"/>
        </w:rPr>
        <w:t>Adresse complète, ville, pays</w:t>
      </w:r>
    </w:p>
    <w:p>
      <w:r>
        <w:rPr>
          <w:b w:val="0"/>
          <w:i w:val="0"/>
        </w:rPr>
        <w:t>Téléphone (avec indicatif) · e-mail</w:t>
      </w:r>
    </w:p>
    <w:p>
      <w:pPr>
        <w:spacing w:before="200"/>
        <w:jc w:val="right"/>
      </w:pPr>
      <w:r>
        <w:rPr>
          <w:b w:val="0"/>
          <w:i w:val="0"/>
        </w:rPr>
        <w:t>Nom de l'établissement</w:t>
        <w:br/>
        <w:t>Service des admissions</w:t>
        <w:br/>
        <w:t>Adresse, ville, Maroc</w:t>
      </w:r>
    </w:p>
    <w:p>
      <w:pPr>
        <w:jc w:val="right"/>
      </w:pPr>
      <w:r>
        <w:rPr>
          <w:b w:val="0"/>
          <w:i w:val="0"/>
        </w:rPr>
        <w:t>[Ville], le [date]</w:t>
      </w:r>
    </w:p>
    <w:p>
      <w:pPr>
        <w:spacing w:before="200"/>
      </w:pPr>
      <w:r>
        <w:rPr>
          <w:b/>
          <w:i w:val="0"/>
        </w:rPr>
        <w:t>Objet : candidature en [intitulé exact de la formation] — rentrée [année]</w:t>
      </w:r>
    </w:p>
    <w:p>
      <w:r>
        <w:t>Madame, Monsieur,</w:t>
      </w:r>
    </w:p>
    <w:p>
      <w:r>
        <w:rPr>
          <w:b/>
          <w:i w:val="0"/>
          <w:color w:val="1A47F5"/>
        </w:rPr>
        <w:t xml:space="preserve">[Vous] </w:t>
      </w:r>
      <w:r>
        <w:rPr>
          <w:b w:val="0"/>
          <w:i w:val="0"/>
        </w:rPr>
        <w:t>Explique pourquoi cet établissement : son label (reconnu par l'État, filière accréditée), son programme, ses stages, son campus de [ville], ses partenariats. Montre que tu connais l'école.</w:t>
      </w:r>
    </w:p>
    <w:p>
      <w:r>
        <w:rPr>
          <w:b/>
          <w:i w:val="0"/>
          <w:color w:val="1A47F5"/>
        </w:rPr>
        <w:t xml:space="preserve">[Moi] </w:t>
      </w:r>
      <w:r>
        <w:rPr>
          <w:b w:val="0"/>
          <w:i w:val="0"/>
        </w:rPr>
        <w:t>Présente ton parcours et tes atouts en lien avec la formation : série du bac, matières fortes, projets, expériences, qualités illustrées par un exemple concret.</w:t>
      </w:r>
    </w:p>
    <w:p>
      <w:r>
        <w:rPr>
          <w:b/>
          <w:i w:val="0"/>
          <w:color w:val="1A47F5"/>
        </w:rPr>
        <w:t xml:space="preserve">[Nous] </w:t>
      </w:r>
      <w:r>
        <w:rPr>
          <w:b w:val="0"/>
          <w:i w:val="0"/>
        </w:rPr>
        <w:t>Décris ton projet professionnel (métier visé) et ce que tu apporteras à la promotion. Mentionne ta motivation pour étudier au Maroc et ta préparation (visa, logement, budget).</w:t>
      </w:r>
    </w:p>
    <w:p>
      <w:r>
        <w:t>Je me tiens à votre disposition pour un entretien, en présentiel ou à distance, et vous prie d'agréer, Madame, Monsieur, l'expression de mes salutations distinguées.</w:t>
      </w:r>
    </w:p>
    <w:p>
      <w:pPr>
        <w:spacing w:before="240"/>
        <w:jc w:val="right"/>
      </w:pPr>
      <w:r>
        <w:rPr>
          <w:b w:val="0"/>
          <w:i w:val="0"/>
        </w:rPr>
        <w:t>Prénom NOM</w:t>
        <w:br/>
        <w:t>(signature)</w:t>
      </w:r>
    </w:p>
    <w:p>
      <w:pPr>
        <w:spacing w:before="360"/>
      </w:pPr>
      <w:r>
        <w:rPr>
          <w:b w:val="0"/>
          <w:i/>
          <w:color w:val="6B7493"/>
          <w:sz w:val="17"/>
        </w:rPr>
        <w:t>Conseils : une page maximum, une lettre personnalisée par établissement, pas de copier-coller, relis l'orthographe, enregistre en PDF. Modèle Navigoal — navigoal.com/ressources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0B15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lettre de motivation — Navigoal</dc:title>
  <dc:subject/>
  <dc:creator>Navigoal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